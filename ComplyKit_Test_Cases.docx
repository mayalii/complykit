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ComplyKit — Test Cases</w:t>
      </w:r>
    </w:p>
    <w:p>
      <w:pPr>
        <w:jc w:val="center"/>
      </w:pPr>
      <w:r>
        <w:rPr>
          <w:color w:val="666666"/>
          <w:sz w:val="26"/>
        </w:rPr>
        <w:t>17 Saudi Digital Content Regulation Test Examples</w:t>
      </w:r>
    </w:p>
    <w:p>
      <w:pPr>
        <w:jc w:val="center"/>
      </w:pPr>
      <w:r>
        <w:rPr>
          <w:color w:val="999999"/>
          <w:sz w:val="22"/>
        </w:rPr>
        <w:t>Copy each example and send it to @ComplyKitBot on Telegram</w:t>
      </w:r>
    </w:p>
    <w:p/>
    <w:p>
      <w:pPr>
        <w:pStyle w:val="Heading1"/>
      </w:pPr>
      <w:r>
        <w:t>Test 1: PDPL — Personal Data Exposure</w:t>
      </w:r>
    </w:p>
    <w:p>
      <w:r>
        <w:rPr>
          <w:b/>
          <w:sz w:val="22"/>
        </w:rPr>
        <w:t xml:space="preserve">Regulation: </w:t>
      </w:r>
      <w:r>
        <w:rPr>
          <w:sz w:val="22"/>
        </w:rPr>
        <w:t>نظام حماية البيانات الشخصية (م/19)</w:t>
      </w:r>
    </w:p>
    <w:p>
      <w:r>
        <w:rPr>
          <w:b/>
          <w:sz w:val="22"/>
        </w:rPr>
        <w:t xml:space="preserve">Expected Result: </w:t>
      </w:r>
      <w:r>
        <w:rPr>
          <w:sz w:val="22"/>
        </w:rPr>
        <w:t>🔴 High — Exposed national ID, phone number, IBAN</w:t>
      </w:r>
    </w:p>
    <w:p>
      <w:pPr>
        <w:pStyle w:val="Heading2"/>
      </w:pPr>
      <w:r>
        <w:t>Arabic Version (أرسل هذا النص):</w:t>
      </w:r>
    </w:p>
    <w:p>
      <w:pPr>
        <w:ind w:left="567"/>
      </w:pPr>
      <w:r>
        <w:rPr>
          <w:sz w:val="22"/>
        </w:rPr>
        <w:t>عميلنا المميز محمد الغامدي (هوية: 1088456723) حصل على خصم خاص!</w:t>
        <w:br/>
        <w:t>تواصلوا معه على 0551234567 أو حولوا له على حساب SA4420000001234567891234</w:t>
        <w:br/>
        <w:t>شاركوا التجربة مع أصدقائكم! 🎉</w:t>
      </w:r>
    </w:p>
    <w:p>
      <w:pPr>
        <w:pStyle w:val="Heading2"/>
      </w:pPr>
      <w:r>
        <w:t>English Version (Send this text):</w:t>
      </w:r>
    </w:p>
    <w:p>
      <w:pPr>
        <w:ind w:left="567"/>
      </w:pPr>
      <w:r>
        <w:rPr>
          <w:sz w:val="22"/>
        </w:rPr>
        <w:t>Our valued customer Mohammed Al-Ghamdi (ID: 1088456723) got a special discount!</w:t>
        <w:br/>
        <w:t>Contact him at 0551234567 or transfer to SA4420000001234567891234</w:t>
        <w:br/>
        <w:t>Share this experience with your friends! 🎉</w:t>
      </w:r>
    </w:p>
    <w:p/>
    <w:p>
      <w:pPr>
        <w:pStyle w:val="Heading1"/>
      </w:pPr>
      <w:r>
        <w:t>Test 2: Anti-Cybercrime Law — Defamation &amp; Private Info</w:t>
      </w:r>
    </w:p>
    <w:p>
      <w:r>
        <w:rPr>
          <w:b/>
          <w:sz w:val="22"/>
        </w:rPr>
        <w:t xml:space="preserve">Regulation: </w:t>
      </w:r>
      <w:r>
        <w:rPr>
          <w:sz w:val="22"/>
        </w:rPr>
        <w:t>نظام مكافحة جرائم المعلوماتية (م/17)</w:t>
      </w:r>
    </w:p>
    <w:p>
      <w:r>
        <w:rPr>
          <w:b/>
          <w:sz w:val="22"/>
        </w:rPr>
        <w:t xml:space="preserve">Expected Result: </w:t>
      </w:r>
      <w:r>
        <w:rPr>
          <w:sz w:val="22"/>
        </w:rPr>
        <w:t>🔴 High — Defamation, publishing private conversations</w:t>
      </w:r>
    </w:p>
    <w:p>
      <w:pPr>
        <w:pStyle w:val="Heading2"/>
      </w:pPr>
      <w:r>
        <w:t>Arabic Version (أرسل هذا النص):</w:t>
      </w:r>
    </w:p>
    <w:p>
      <w:pPr>
        <w:ind w:left="567"/>
      </w:pPr>
      <w:r>
        <w:rPr>
          <w:sz w:val="22"/>
        </w:rPr>
        <w:t>تحذير: لا تتعاملون مع شركة النجم للتقنية!</w:t>
        <w:br/>
        <w:t>صاحبها نصاب ومحتال وهذي محادثة واتساب بيني وبينه تثبت كلامي:</w:t>
        <w:br/>
        <w:t>[سكرين شوت محادثة خاصة]</w:t>
        <w:br/>
        <w:t>المدير: "والله ما راح نرجع فلوسك"</w:t>
        <w:br/>
        <w:t>انشروا عشان الكل يعرف حقيقتهم! 🚫</w:t>
      </w:r>
    </w:p>
    <w:p>
      <w:pPr>
        <w:pStyle w:val="Heading2"/>
      </w:pPr>
      <w:r>
        <w:t>English Version (Send this text):</w:t>
      </w:r>
    </w:p>
    <w:p>
      <w:pPr>
        <w:ind w:left="567"/>
      </w:pPr>
      <w:r>
        <w:rPr>
          <w:sz w:val="22"/>
        </w:rPr>
        <w:t>Warning: Do NOT deal with AlNajm Tech Company!</w:t>
        <w:br/>
        <w:t>The owner is a scammer and here's a WhatsApp conversation proving it:</w:t>
        <w:br/>
        <w:t>[Private chat screenshot]</w:t>
        <w:br/>
        <w:t>Manager: "We won't refund your money"</w:t>
        <w:br/>
        <w:t>Share this so everyone knows the truth! 🚫</w:t>
      </w:r>
    </w:p>
    <w:p/>
    <w:p>
      <w:r>
        <w:br w:type="page"/>
      </w:r>
    </w:p>
    <w:p>
      <w:pPr>
        <w:pStyle w:val="Heading1"/>
      </w:pPr>
      <w:r>
        <w:t>Test 3: E-Commerce Law — Missing Seller Info</w:t>
      </w:r>
    </w:p>
    <w:p>
      <w:r>
        <w:rPr>
          <w:b/>
          <w:sz w:val="22"/>
        </w:rPr>
        <w:t xml:space="preserve">Regulation: </w:t>
      </w:r>
      <w:r>
        <w:rPr>
          <w:sz w:val="22"/>
        </w:rPr>
        <w:t>نظام التجارة الإلكترونية (م/126)</w:t>
      </w:r>
    </w:p>
    <w:p>
      <w:r>
        <w:rPr>
          <w:b/>
          <w:sz w:val="22"/>
        </w:rPr>
        <w:t xml:space="preserve">Expected Result: </w:t>
      </w:r>
      <w:r>
        <w:rPr>
          <w:sz w:val="22"/>
        </w:rPr>
        <w:t>🟡 Medium — Missing seller ID, VAT, return policy</w:t>
      </w:r>
    </w:p>
    <w:p>
      <w:pPr>
        <w:pStyle w:val="Heading2"/>
      </w:pPr>
      <w:r>
        <w:t>Arabic Version (أرسل هذا النص):</w:t>
      </w:r>
    </w:p>
    <w:p>
      <w:pPr>
        <w:ind w:left="567"/>
      </w:pPr>
      <w:r>
        <w:rPr>
          <w:sz w:val="22"/>
        </w:rPr>
        <w:t>🔥 عرض خاص 🔥</w:t>
        <w:br/>
        <w:t>ساعة ذكية أصلية - فقط 299 ريال!</w:t>
        <w:br/>
        <w:t>الكمية محدودة - اطلب الآن!</w:t>
        <w:br/>
        <w:t>للطلب: أرسل واتساب 05xxxxxxxx</w:t>
        <w:br/>
        <w:t>التوصيل خلال 3 أيام ✈️</w:t>
      </w:r>
    </w:p>
    <w:p>
      <w:pPr>
        <w:pStyle w:val="Heading2"/>
      </w:pPr>
      <w:r>
        <w:t>English Version (Send this text):</w:t>
      </w:r>
    </w:p>
    <w:p>
      <w:pPr>
        <w:ind w:left="567"/>
      </w:pPr>
      <w:r>
        <w:rPr>
          <w:sz w:val="22"/>
        </w:rPr>
        <w:t>🔥 Special Offer 🔥</w:t>
        <w:br/>
        <w:t>Original Smart Watch - Only 299 SAR!</w:t>
        <w:br/>
        <w:t>Limited quantity - Order now!</w:t>
        <w:br/>
        <w:t>To order: Send WhatsApp 05xxxxxxxx</w:t>
        <w:br/>
        <w:t>Delivery within 3 days ✈️</w:t>
      </w:r>
    </w:p>
    <w:p/>
    <w:p>
      <w:pPr>
        <w:pStyle w:val="Heading1"/>
      </w:pPr>
      <w:r>
        <w:t>Test 4: SFDA — Health Claims Without Approval</w:t>
      </w:r>
    </w:p>
    <w:p>
      <w:r>
        <w:rPr>
          <w:b/>
          <w:sz w:val="22"/>
        </w:rPr>
        <w:t xml:space="preserve">Regulation: </w:t>
      </w:r>
      <w:r>
        <w:rPr>
          <w:sz w:val="22"/>
        </w:rPr>
        <w:t>هيئة الغذاء والدواء</w:t>
      </w:r>
    </w:p>
    <w:p>
      <w:r>
        <w:rPr>
          <w:b/>
          <w:sz w:val="22"/>
        </w:rPr>
        <w:t xml:space="preserve">Expected Result: </w:t>
      </w:r>
      <w:r>
        <w:rPr>
          <w:sz w:val="22"/>
        </w:rPr>
        <w:t>🔴 High — Unapproved cure claims, no SFDA reference</w:t>
      </w:r>
    </w:p>
    <w:p>
      <w:pPr>
        <w:pStyle w:val="Heading2"/>
      </w:pPr>
      <w:r>
        <w:t>Arabic Version (أرسل هذا النص):</w:t>
      </w:r>
    </w:p>
    <w:p>
      <w:pPr>
        <w:ind w:left="567"/>
      </w:pPr>
      <w:r>
        <w:rPr>
          <w:sz w:val="22"/>
        </w:rPr>
        <w:t>✨ منتج العسل الملكي ✨</w:t>
        <w:br/>
        <w:t>يعالج السكر نهائياً ويقضي على الكوليسترول!</w:t>
        <w:br/>
        <w:t>نتائج مضمونة 100% خلال أسبوع واحد فقط!</w:t>
        <w:br/>
        <w:t>مكونات طبيعية 100% بدون أي آثار جانبية</w:t>
        <w:br/>
        <w:t>قبل وبعد: شوفوا النتائج المذهلة! 📸</w:t>
        <w:br/>
        <w:t>اطلب الآن واحصل على شحن مجاني 🚚</w:t>
      </w:r>
    </w:p>
    <w:p>
      <w:pPr>
        <w:pStyle w:val="Heading2"/>
      </w:pPr>
      <w:r>
        <w:t>English Version (Send this text):</w:t>
      </w:r>
    </w:p>
    <w:p>
      <w:pPr>
        <w:ind w:left="567"/>
      </w:pPr>
      <w:r>
        <w:rPr>
          <w:sz w:val="22"/>
        </w:rPr>
        <w:t>✨ Royal Honey Product ✨</w:t>
        <w:br/>
        <w:t>Completely cures diabetes and eliminates cholesterol!</w:t>
        <w:br/>
        <w:t>100% guaranteed results in just one week!</w:t>
        <w:br/>
        <w:t>100% natural ingredients with zero side effects</w:t>
        <w:br/>
        <w:t>Before &amp; After: See the amazing results! 📸</w:t>
        <w:br/>
        <w:t>Order now and get free shipping 🚚</w:t>
      </w:r>
    </w:p>
    <w:p/>
    <w:p>
      <w:r>
        <w:br w:type="page"/>
      </w:r>
    </w:p>
    <w:p>
      <w:pPr>
        <w:pStyle w:val="Heading1"/>
      </w:pPr>
      <w:r>
        <w:t>Test 5: CMA &amp; SAMA — Financial Claims Without License</w:t>
      </w:r>
    </w:p>
    <w:p>
      <w:r>
        <w:rPr>
          <w:b/>
          <w:sz w:val="22"/>
        </w:rPr>
        <w:t xml:space="preserve">Regulation: </w:t>
      </w:r>
      <w:r>
        <w:rPr>
          <w:sz w:val="22"/>
        </w:rPr>
        <w:t>هيئة سوق المال + البنك المركزي</w:t>
      </w:r>
    </w:p>
    <w:p>
      <w:r>
        <w:rPr>
          <w:b/>
          <w:sz w:val="22"/>
        </w:rPr>
        <w:t xml:space="preserve">Expected Result: </w:t>
      </w:r>
      <w:r>
        <w:rPr>
          <w:sz w:val="22"/>
        </w:rPr>
        <w:t>🔴 High — Guaranteed returns, no CMA disclaimer, no license</w:t>
      </w:r>
    </w:p>
    <w:p>
      <w:pPr>
        <w:pStyle w:val="Heading2"/>
      </w:pPr>
      <w:r>
        <w:t>Arabic Version (أرسل هذا النص):</w:t>
      </w:r>
    </w:p>
    <w:p>
      <w:pPr>
        <w:ind w:left="567"/>
      </w:pPr>
      <w:r>
        <w:rPr>
          <w:sz w:val="22"/>
        </w:rPr>
        <w:t>🚀 فرصة استثمارية لا تتكرر!</w:t>
        <w:br/>
        <w:t>عائد مضمون 30% شهرياً على استثمارك!</w:t>
        <w:br/>
        <w:t>لا مخاطر — رأس مالك محمي بالكامل!</w:t>
        <w:br/>
        <w:t>انضم لأكثر من 5000 مستثمر سعودي حققوا الحرية المالية</w:t>
        <w:br/>
        <w:t>حول الآن وابدأ الربح من اليوم! 💰</w:t>
        <w:br/>
        <w:t>الحد الأدنى: 1000 ريال فقط</w:t>
      </w:r>
    </w:p>
    <w:p>
      <w:pPr>
        <w:pStyle w:val="Heading2"/>
      </w:pPr>
      <w:r>
        <w:t>English Version (Send this text):</w:t>
      </w:r>
    </w:p>
    <w:p>
      <w:pPr>
        <w:ind w:left="567"/>
      </w:pPr>
      <w:r>
        <w:rPr>
          <w:sz w:val="22"/>
        </w:rPr>
        <w:t>🚀 Once-in-a-lifetime Investment Opportunity!</w:t>
        <w:br/>
        <w:t>Guaranteed 30% monthly returns on your investment!</w:t>
        <w:br/>
        <w:t>Zero risk — Your capital is fully protected!</w:t>
        <w:br/>
        <w:t>Join 5000+ Saudi investors who achieved financial freedom</w:t>
        <w:br/>
        <w:t>Transfer now and start profiting today! 💰</w:t>
        <w:br/>
        <w:t>Minimum: Only 1000 SAR</w:t>
      </w:r>
    </w:p>
    <w:p/>
    <w:p>
      <w:pPr>
        <w:pStyle w:val="Heading1"/>
      </w:pPr>
      <w:r>
        <w:t>Test 6: Audiovisual Media Law — Unlicensed Content</w:t>
      </w:r>
    </w:p>
    <w:p>
      <w:r>
        <w:rPr>
          <w:b/>
          <w:sz w:val="22"/>
        </w:rPr>
        <w:t xml:space="preserve">Regulation: </w:t>
      </w:r>
      <w:r>
        <w:rPr>
          <w:sz w:val="22"/>
        </w:rPr>
        <w:t>نظام الإعلام المرئي والمسموع (م/33)</w:t>
      </w:r>
    </w:p>
    <w:p>
      <w:r>
        <w:rPr>
          <w:b/>
          <w:sz w:val="22"/>
        </w:rPr>
        <w:t xml:space="preserve">Expected Result: </w:t>
      </w:r>
      <w:r>
        <w:rPr>
          <w:sz w:val="22"/>
        </w:rPr>
        <w:t>🟡 Medium — No GCAM license, no content rating</w:t>
      </w:r>
    </w:p>
    <w:p>
      <w:pPr>
        <w:pStyle w:val="Heading2"/>
      </w:pPr>
      <w:r>
        <w:t>Arabic Version (أرسل هذا النص):</w:t>
      </w:r>
    </w:p>
    <w:p>
      <w:pPr>
        <w:ind w:left="567"/>
      </w:pPr>
      <w:r>
        <w:rPr>
          <w:sz w:val="22"/>
        </w:rPr>
        <w:t>📺 بودكاست جديد — الحلقة 15</w:t>
        <w:br/>
        <w:t>موضوع اليوم: قصص مرعبة حقيقية من السعودية!</w:t>
        <w:br/>
        <w:t>مشاهد عنف وألفاظ قوية ⚠️</w:t>
        <w:br/>
        <w:t>بدون أي تصنيف عمري</w:t>
        <w:br/>
        <w:t>شاهد الآن على يوتيوب! 🎬</w:t>
      </w:r>
    </w:p>
    <w:p>
      <w:pPr>
        <w:pStyle w:val="Heading2"/>
      </w:pPr>
      <w:r>
        <w:t>English Version (Send this text):</w:t>
      </w:r>
    </w:p>
    <w:p>
      <w:pPr>
        <w:ind w:left="567"/>
      </w:pPr>
      <w:r>
        <w:rPr>
          <w:sz w:val="22"/>
        </w:rPr>
        <w:t>📺 New Podcast — Episode 15</w:t>
        <w:br/>
        <w:t>Today's topic: Real scary stories from Saudi Arabia!</w:t>
        <w:br/>
        <w:t>Violence and strong language ⚠️</w:t>
        <w:br/>
        <w:t>No age rating provided</w:t>
        <w:br/>
        <w:t>Watch now on YouTube! 🎬</w:t>
      </w:r>
    </w:p>
    <w:p/>
    <w:p>
      <w:r>
        <w:br w:type="page"/>
      </w:r>
    </w:p>
    <w:p>
      <w:pPr>
        <w:pStyle w:val="Heading1"/>
      </w:pPr>
      <w:r>
        <w:t>Test 7: GCAM 2025 — Media Content Controls</w:t>
      </w:r>
    </w:p>
    <w:p>
      <w:r>
        <w:rPr>
          <w:b/>
          <w:sz w:val="22"/>
        </w:rPr>
        <w:t xml:space="preserve">Regulation: </w:t>
      </w:r>
      <w:r>
        <w:rPr>
          <w:sz w:val="22"/>
        </w:rPr>
        <w:t>ضوابط المحتوى الإعلامي 2025</w:t>
      </w:r>
    </w:p>
    <w:p>
      <w:r>
        <w:rPr>
          <w:b/>
          <w:sz w:val="22"/>
        </w:rPr>
        <w:t xml:space="preserve">Expected Result: </w:t>
      </w:r>
      <w:r>
        <w:rPr>
          <w:sz w:val="22"/>
        </w:rPr>
        <w:t>🔴 High — National constants, children filming, wealth display</w:t>
      </w:r>
    </w:p>
    <w:p>
      <w:pPr>
        <w:pStyle w:val="Heading2"/>
      </w:pPr>
      <w:r>
        <w:t>Arabic Version (أرسل هذا النص):</w:t>
      </w:r>
    </w:p>
    <w:p>
      <w:pPr>
        <w:ind w:left="567"/>
      </w:pPr>
      <w:r>
        <w:rPr>
          <w:sz w:val="22"/>
        </w:rPr>
        <w:t>يوميات حياة الرفاهية 💎</w:t>
        <w:br/>
        <w:t>اليوم اشتريت ساعة بمليون ريال وسيارة بـ 3 مليون!</w:t>
        <w:br/>
        <w:t>مين مثلي؟ الباقي كلهم غلابة 😂</w:t>
        <w:br/>
        <w:t>وهذا ابني عمره 5 سنوات يلعب بالفلوس 💰</w:t>
        <w:br/>
        <w:t>عادي نصور الأطفال بدون إذن أهلهم صح؟</w:t>
      </w:r>
    </w:p>
    <w:p>
      <w:pPr>
        <w:pStyle w:val="Heading2"/>
      </w:pPr>
      <w:r>
        <w:t>English Version (Send this text):</w:t>
      </w:r>
    </w:p>
    <w:p>
      <w:pPr>
        <w:ind w:left="567"/>
      </w:pPr>
      <w:r>
        <w:rPr>
          <w:sz w:val="22"/>
        </w:rPr>
        <w:t>Luxury Life Diaries 💎</w:t>
        <w:br/>
        <w:t>Today I bought a 1M SAR watch and a 3M SAR car!</w:t>
        <w:br/>
        <w:t>Who's like me? Everyone else is broke 😂</w:t>
        <w:br/>
        <w:t>Here's my 5-year-old son playing with money 💰</w:t>
        <w:br/>
        <w:t>It's fine to film kids without parents' permission right?</w:t>
      </w:r>
    </w:p>
    <w:p/>
    <w:p>
      <w:pPr>
        <w:pStyle w:val="Heading1"/>
      </w:pPr>
      <w:r>
        <w:t>Test 8: Digital Content Platform Regulations (CST/IGNITE)</w:t>
      </w:r>
    </w:p>
    <w:p>
      <w:r>
        <w:rPr>
          <w:b/>
          <w:sz w:val="22"/>
        </w:rPr>
        <w:t xml:space="preserve">Regulation: </w:t>
      </w:r>
      <w:r>
        <w:rPr>
          <w:sz w:val="22"/>
        </w:rPr>
        <w:t>تنظيمات منصات المحتوى الرقمي</w:t>
      </w:r>
    </w:p>
    <w:p>
      <w:r>
        <w:rPr>
          <w:b/>
          <w:sz w:val="22"/>
        </w:rPr>
        <w:t xml:space="preserve">Expected Result: </w:t>
      </w:r>
      <w:r>
        <w:rPr>
          <w:sz w:val="22"/>
        </w:rPr>
        <w:t>🟡 Medium — Unregistered platform, no moderation, no Arabic</w:t>
      </w:r>
    </w:p>
    <w:p>
      <w:pPr>
        <w:pStyle w:val="Heading2"/>
      </w:pPr>
      <w:r>
        <w:t>Arabic Version (أرسل هذا النص):</w:t>
      </w:r>
    </w:p>
    <w:p>
      <w:pPr>
        <w:ind w:left="567"/>
      </w:pPr>
      <w:r>
        <w:rPr>
          <w:sz w:val="22"/>
        </w:rPr>
        <w:t>🌐 أطلقنا منصة جديدة للمحتوى الرقمي!</w:t>
        <w:br/>
        <w:t>- متاحة لكل المستخدمين السعوديين</w:t>
        <w:br/>
        <w:t>- بدون تسجيل في هيئة الاتصالات</w:t>
        <w:br/>
        <w:t>- ما عندنا نظام إدارة محتوى</w:t>
        <w:br/>
        <w:t>- الشروط والأحكام بالإنجليزي فقط</w:t>
        <w:br/>
        <w:t>- بياناتكم مخزنة على سيرفرات خارج السعودية</w:t>
        <w:br/>
        <w:t>سجل الآن مجاناً! 🚀</w:t>
      </w:r>
    </w:p>
    <w:p>
      <w:pPr>
        <w:pStyle w:val="Heading2"/>
      </w:pPr>
      <w:r>
        <w:t>English Version (Send this text):</w:t>
      </w:r>
    </w:p>
    <w:p>
      <w:pPr>
        <w:ind w:left="567"/>
      </w:pPr>
      <w:r>
        <w:rPr>
          <w:sz w:val="22"/>
        </w:rPr>
        <w:t>🌐 We launched a new digital content platform!</w:t>
        <w:br/>
        <w:t>- Available to all Saudi users</w:t>
        <w:br/>
        <w:t>- Not registered with CST</w:t>
        <w:br/>
        <w:t>- No content moderation system</w:t>
        <w:br/>
        <w:t>- Terms of service in English only</w:t>
        <w:br/>
        <w:t>- Your data stored on servers outside Saudi</w:t>
        <w:br/>
        <w:t>Sign up for free now! 🚀</w:t>
      </w:r>
    </w:p>
    <w:p/>
    <w:p>
      <w:r>
        <w:br w:type="page"/>
      </w:r>
    </w:p>
    <w:p>
      <w:pPr>
        <w:pStyle w:val="Heading1"/>
      </w:pPr>
      <w:r>
        <w:t>Test 9: Copyright Law — Intellectual Property Violation</w:t>
      </w:r>
    </w:p>
    <w:p>
      <w:r>
        <w:rPr>
          <w:b/>
          <w:sz w:val="22"/>
        </w:rPr>
        <w:t xml:space="preserve">Regulation: </w:t>
      </w:r>
      <w:r>
        <w:rPr>
          <w:sz w:val="22"/>
        </w:rPr>
        <w:t>نظام حقوق المؤلف (م/41)</w:t>
      </w:r>
    </w:p>
    <w:p>
      <w:r>
        <w:rPr>
          <w:b/>
          <w:sz w:val="22"/>
        </w:rPr>
        <w:t xml:space="preserve">Expected Result: </w:t>
      </w:r>
      <w:r>
        <w:rPr>
          <w:sz w:val="22"/>
        </w:rPr>
        <w:t>🔴 High — Unauthorized reproduction, missing attribution</w:t>
      </w:r>
    </w:p>
    <w:p>
      <w:pPr>
        <w:pStyle w:val="Heading2"/>
      </w:pPr>
      <w:r>
        <w:t>Arabic Version (أرسل هذا النص):</w:t>
      </w:r>
    </w:p>
    <w:p>
      <w:pPr>
        <w:ind w:left="567"/>
      </w:pPr>
      <w:r>
        <w:rPr>
          <w:sz w:val="22"/>
        </w:rPr>
        <w:t>📚 أفضل 10 نصائح للنجاح</w:t>
        <w:br/>
        <w:t>(منقول من كتاب "العادات الذرية" بدون إذن المؤلف)</w:t>
        <w:br/>
        <w:t>النصيحة 1: [نص منسوخ حرفياً من الكتاب]</w:t>
        <w:br/>
        <w:t>النصيحة 2: [نص منسوخ حرفياً]</w:t>
        <w:br/>
        <w:t>🎵 الخلفية الموسيقية: أغنية مشهورة بدون ترخيص</w:t>
        <w:br/>
        <w:t>📸 الصور: منسوخة من مواقع مدفوعة بدون شراء</w:t>
      </w:r>
    </w:p>
    <w:p>
      <w:pPr>
        <w:pStyle w:val="Heading2"/>
      </w:pPr>
      <w:r>
        <w:t>English Version (Send this text):</w:t>
      </w:r>
    </w:p>
    <w:p>
      <w:pPr>
        <w:ind w:left="567"/>
      </w:pPr>
      <w:r>
        <w:rPr>
          <w:sz w:val="22"/>
        </w:rPr>
        <w:t>📚 Top 10 Success Tips</w:t>
        <w:br/>
        <w:t>(Copied from "Atomic Habits" without author permission)</w:t>
        <w:br/>
        <w:t>Tip 1: [Text copied verbatim from the book]</w:t>
        <w:br/>
        <w:t>Tip 2: [Text copied verbatim]</w:t>
        <w:br/>
        <w:t>🎵 Background music: Famous song without license</w:t>
        <w:br/>
        <w:t>📸 Images: Copied from paid stock sites without purchase</w:t>
      </w:r>
    </w:p>
    <w:p/>
    <w:p>
      <w:pPr>
        <w:pStyle w:val="Heading1"/>
      </w:pPr>
      <w:r>
        <w:t>Test 10: Publications &amp; Publishing — Unlicensed Publication</w:t>
      </w:r>
    </w:p>
    <w:p>
      <w:r>
        <w:rPr>
          <w:b/>
          <w:sz w:val="22"/>
        </w:rPr>
        <w:t xml:space="preserve">Regulation: </w:t>
      </w:r>
      <w:r>
        <w:rPr>
          <w:sz w:val="22"/>
        </w:rPr>
        <w:t>نظام المطبوعات والنشر</w:t>
      </w:r>
    </w:p>
    <w:p>
      <w:r>
        <w:rPr>
          <w:b/>
          <w:sz w:val="22"/>
        </w:rPr>
        <w:t xml:space="preserve">Expected Result: </w:t>
      </w:r>
      <w:r>
        <w:rPr>
          <w:sz w:val="22"/>
        </w:rPr>
        <w:t>🟡 Medium — No publishing license, no license number</w:t>
      </w:r>
    </w:p>
    <w:p>
      <w:pPr>
        <w:pStyle w:val="Heading2"/>
      </w:pPr>
      <w:r>
        <w:t>Arabic Version (أرسل هذا النص):</w:t>
      </w:r>
    </w:p>
    <w:p>
      <w:pPr>
        <w:ind w:left="567"/>
      </w:pPr>
      <w:r>
        <w:rPr>
          <w:sz w:val="22"/>
        </w:rPr>
        <w:t>📰 مجلة التقنية السعودية — العدد 45</w:t>
        <w:br/>
        <w:t>نشرة إلكترونية أسبوعية</w:t>
        <w:br/>
        <w:t>بدون ترخيص من وزارة الإعلام</w:t>
        <w:br/>
        <w:t>بدون رقم ترخيص معروض</w:t>
        <w:br/>
        <w:t>محتوى يتضمن تحليلات سياسية واقتصادية</w:t>
        <w:br/>
        <w:t>اشترك الآن مجاناً في النشرة! 📧</w:t>
      </w:r>
    </w:p>
    <w:p>
      <w:pPr>
        <w:pStyle w:val="Heading2"/>
      </w:pPr>
      <w:r>
        <w:t>English Version (Send this text):</w:t>
      </w:r>
    </w:p>
    <w:p>
      <w:pPr>
        <w:ind w:left="567"/>
      </w:pPr>
      <w:r>
        <w:rPr>
          <w:sz w:val="22"/>
        </w:rPr>
        <w:t>📰 Saudi Tech Magazine — Issue 45</w:t>
        <w:br/>
        <w:t>Weekly electronic newsletter</w:t>
        <w:br/>
        <w:t>No Ministry of Media license</w:t>
        <w:br/>
        <w:t>No license number displayed</w:t>
        <w:br/>
        <w:t>Content includes political and economic analysis</w:t>
        <w:br/>
        <w:t>Subscribe now for free! 📧</w:t>
      </w:r>
    </w:p>
    <w:p/>
    <w:p>
      <w:r>
        <w:br w:type="page"/>
      </w:r>
    </w:p>
    <w:p>
      <w:pPr>
        <w:pStyle w:val="Heading1"/>
      </w:pPr>
      <w:r>
        <w:t>Test 11: Advertising Law — Misleading Electronic Ad</w:t>
      </w:r>
    </w:p>
    <w:p>
      <w:r>
        <w:rPr>
          <w:b/>
          <w:sz w:val="22"/>
        </w:rPr>
        <w:t xml:space="preserve">Regulation: </w:t>
      </w:r>
      <w:r>
        <w:rPr>
          <w:sz w:val="22"/>
        </w:rPr>
        <w:t>نظام الإعلانات</w:t>
      </w:r>
    </w:p>
    <w:p>
      <w:r>
        <w:rPr>
          <w:b/>
          <w:sz w:val="22"/>
        </w:rPr>
        <w:t xml:space="preserve">Expected Result: </w:t>
      </w:r>
      <w:r>
        <w:rPr>
          <w:sz w:val="22"/>
        </w:rPr>
        <w:t>🟡 Medium — No advertiser ID, misleading claims, no Arabic</w:t>
      </w:r>
    </w:p>
    <w:p>
      <w:pPr>
        <w:pStyle w:val="Heading2"/>
      </w:pPr>
      <w:r>
        <w:t>Arabic Version (أرسل هذا النص):</w:t>
      </w:r>
    </w:p>
    <w:p>
      <w:pPr>
        <w:ind w:left="567"/>
      </w:pPr>
      <w:r>
        <w:rPr>
          <w:sz w:val="22"/>
        </w:rPr>
        <w:t>🏆 THE BEST PRODUCT IN SAUDI ARABIA!</w:t>
        <w:br/>
        <w:t>Clinically proven to work 500% better than competitors!</w:t>
        <w:br/>
        <w:t>Used by ALL Saudi hospitals (no proof provided)</w:t>
        <w:br/>
        <w:t>BUY NOW — This ad has no advertiser name or CR number</w:t>
        <w:br/>
        <w:t>🇸🇦 [يستخدم العلم السعودي كشعار تجاري بدون إذن]</w:t>
      </w:r>
    </w:p>
    <w:p>
      <w:pPr>
        <w:pStyle w:val="Heading2"/>
      </w:pPr>
      <w:r>
        <w:t>English Version (Send this text):</w:t>
      </w:r>
    </w:p>
    <w:p>
      <w:pPr>
        <w:ind w:left="567"/>
      </w:pPr>
      <w:r>
        <w:rPr>
          <w:sz w:val="22"/>
        </w:rPr>
        <w:t>🏆 THE BEST PRODUCT IN SAUDI ARABIA!</w:t>
        <w:br/>
        <w:t>Clinically proven to work 500% better than competitors!</w:t>
        <w:br/>
        <w:t>Used by ALL Saudi hospitals (no proof provided)</w:t>
        <w:br/>
        <w:t>BUY NOW — This ad has no advertiser name or CR number</w:t>
        <w:br/>
        <w:t>🇸🇦 [Uses Saudi flag as commercial logo without permission]</w:t>
      </w:r>
    </w:p>
    <w:p/>
    <w:p>
      <w:pPr>
        <w:pStyle w:val="Heading1"/>
      </w:pPr>
      <w:r>
        <w:t>Test 12: Consumer Protection — Fake Discounts &amp; Competitions</w:t>
      </w:r>
    </w:p>
    <w:p>
      <w:r>
        <w:rPr>
          <w:b/>
          <w:sz w:val="22"/>
        </w:rPr>
        <w:t xml:space="preserve">Regulation: </w:t>
      </w:r>
      <w:r>
        <w:rPr>
          <w:sz w:val="22"/>
        </w:rPr>
        <w:t>نظام حماية المستهلك</w:t>
      </w:r>
    </w:p>
    <w:p>
      <w:r>
        <w:rPr>
          <w:b/>
          <w:sz w:val="22"/>
        </w:rPr>
        <w:t xml:space="preserve">Expected Result: </w:t>
      </w:r>
      <w:r>
        <w:rPr>
          <w:sz w:val="22"/>
        </w:rPr>
        <w:t>🟡 Medium — Fake discount, unapproved competition</w:t>
      </w:r>
    </w:p>
    <w:p>
      <w:pPr>
        <w:pStyle w:val="Heading2"/>
      </w:pPr>
      <w:r>
        <w:t>Arabic Version (أرسل هذا النص):</w:t>
      </w:r>
    </w:p>
    <w:p>
      <w:pPr>
        <w:ind w:left="567"/>
      </w:pPr>
      <w:r>
        <w:rPr>
          <w:sz w:val="22"/>
        </w:rPr>
        <w:t>🎁 تخفيضات خرافية!</w:t>
        <w:br/>
        <w:t>السعر قبل: 999 ريال ← السعر الآن: 199 ريال (خصم 80%!)</w:t>
        <w:br/>
        <w:t>(السعر الحقيقي قبل التخفيض كان 250 ريال أصلاً)</w:t>
        <w:br/>
        <w:t>🎰 سحب على سيارة BMW لكل من يشتري!</w:t>
        <w:br/>
        <w:t>الشروط والأحكام: ما فيه شروط واضحة</w:t>
        <w:br/>
        <w:t>بدون موافقة وزارة التجارة على المسابقة</w:t>
      </w:r>
    </w:p>
    <w:p>
      <w:pPr>
        <w:pStyle w:val="Heading2"/>
      </w:pPr>
      <w:r>
        <w:t>English Version (Send this text):</w:t>
      </w:r>
    </w:p>
    <w:p>
      <w:pPr>
        <w:ind w:left="567"/>
      </w:pPr>
      <w:r>
        <w:rPr>
          <w:sz w:val="22"/>
        </w:rPr>
        <w:t>🎁 Crazy Sale!</w:t>
        <w:br/>
        <w:t>Was: 999 SAR → Now: 199 SAR (80% off!)</w:t>
        <w:br/>
        <w:t>(Real price before sale was actually 250 SAR)</w:t>
        <w:br/>
        <w:t>🎰 BMW car raffle for every buyer!</w:t>
        <w:br/>
        <w:t>Terms &amp; Conditions: None specified</w:t>
        <w:br/>
        <w:t>No Ministry of Commerce competition approval</w:t>
      </w:r>
    </w:p>
    <w:p/>
    <w:p>
      <w:r>
        <w:br w:type="page"/>
      </w:r>
    </w:p>
    <w:p>
      <w:pPr>
        <w:pStyle w:val="Heading1"/>
      </w:pPr>
      <w:r>
        <w:t>Test 13: Mowthaq — Influencer Without Disclosure</w:t>
      </w:r>
    </w:p>
    <w:p>
      <w:r>
        <w:rPr>
          <w:b/>
          <w:sz w:val="22"/>
        </w:rPr>
        <w:t xml:space="preserve">Regulation: </w:t>
      </w:r>
      <w:r>
        <w:rPr>
          <w:sz w:val="22"/>
        </w:rPr>
        <w:t>الإفصاح عن المحتوى المدفوع (موثوق)</w:t>
      </w:r>
    </w:p>
    <w:p>
      <w:r>
        <w:rPr>
          <w:b/>
          <w:sz w:val="22"/>
        </w:rPr>
        <w:t xml:space="preserve">Expected Result: </w:t>
      </w:r>
      <w:r>
        <w:rPr>
          <w:sz w:val="22"/>
        </w:rPr>
        <w:t>🔴 High — No Mowthaq, no ad disclosure, hidden sponsorship</w:t>
      </w:r>
    </w:p>
    <w:p>
      <w:pPr>
        <w:pStyle w:val="Heading2"/>
      </w:pPr>
      <w:r>
        <w:t>Arabic Version (أرسل هذا النص):</w:t>
      </w:r>
    </w:p>
    <w:p>
      <w:pPr>
        <w:ind w:left="567"/>
      </w:pPr>
      <w:r>
        <w:rPr>
          <w:sz w:val="22"/>
        </w:rPr>
        <w:t>جربت هالمنتج الجديد وأنصحكم فيه بقوة! 😍</w:t>
        <w:br/>
        <w:t>صراحة من أفضل المنتجات اللي استخدمتها</w:t>
        <w:br/>
        <w:t>الكود: SARA20 يعطيكم خصم 20%</w:t>
        <w:br/>
        <w:t>[هذا إعلان مدفوع لكن ما فيه أي إفصاح]</w:t>
        <w:br/>
        <w:t>[المؤثر ما عنده شهادة موثوق]</w:t>
        <w:br/>
        <w:t>[الإفصاح مخفي في آخر هاشتاق: #ad]</w:t>
      </w:r>
    </w:p>
    <w:p>
      <w:pPr>
        <w:pStyle w:val="Heading2"/>
      </w:pPr>
      <w:r>
        <w:t>English Version (Send this text):</w:t>
      </w:r>
    </w:p>
    <w:p>
      <w:pPr>
        <w:ind w:left="567"/>
      </w:pPr>
      <w:r>
        <w:rPr>
          <w:sz w:val="22"/>
        </w:rPr>
        <w:t>I tried this new product and highly recommend it! 😍</w:t>
        <w:br/>
        <w:t>Honestly one of the best products I've ever used</w:t>
        <w:br/>
        <w:t>Code: SARA20 gives you 20% off</w:t>
        <w:br/>
        <w:t>[This is a paid ad but has no disclosure]</w:t>
        <w:br/>
        <w:t>[Influencer has no Mowthaq certification]</w:t>
        <w:br/>
        <w:t>[Disclosure hidden in last hashtag: #ad]</w:t>
      </w:r>
    </w:p>
    <w:p/>
    <w:p>
      <w:pPr>
        <w:pStyle w:val="Heading1"/>
      </w:pPr>
      <w:r>
        <w:t>Test 14: Telecommunications &amp; IT Law</w:t>
      </w:r>
    </w:p>
    <w:p>
      <w:r>
        <w:rPr>
          <w:b/>
          <w:sz w:val="22"/>
        </w:rPr>
        <w:t xml:space="preserve">Regulation: </w:t>
      </w:r>
      <w:r>
        <w:rPr>
          <w:sz w:val="22"/>
        </w:rPr>
        <w:t>نظام الاتصالات وتقنية المعلومات</w:t>
      </w:r>
    </w:p>
    <w:p>
      <w:r>
        <w:rPr>
          <w:b/>
          <w:sz w:val="22"/>
        </w:rPr>
        <w:t xml:space="preserve">Expected Result: </w:t>
      </w:r>
      <w:r>
        <w:rPr>
          <w:sz w:val="22"/>
        </w:rPr>
        <w:t>🔴 High — Promoting unauthorized VPN/telecom services</w:t>
      </w:r>
    </w:p>
    <w:p>
      <w:pPr>
        <w:pStyle w:val="Heading2"/>
      </w:pPr>
      <w:r>
        <w:t>Arabic Version (أرسل هذا النص):</w:t>
      </w:r>
    </w:p>
    <w:p>
      <w:pPr>
        <w:ind w:left="567"/>
      </w:pPr>
      <w:r>
        <w:rPr>
          <w:sz w:val="22"/>
        </w:rPr>
        <w:t>🔓 أفضل VPN لفتح المواقع المحجوبة في السعودية!</w:t>
        <w:br/>
        <w:t>تجاوز كل القيود بسهولة!</w:t>
        <w:br/>
        <w:t>اتصل بسيرفرات خارج المملكة</w:t>
        <w:br/>
        <w:t>خدمة اتصالات بديلة بدون ترخيص من CST</w:t>
        <w:br/>
        <w:t>أرخص من STC و Mobily و Zain!</w:t>
        <w:br/>
        <w:t>حمّل الآن! 📲</w:t>
      </w:r>
    </w:p>
    <w:p>
      <w:pPr>
        <w:pStyle w:val="Heading2"/>
      </w:pPr>
      <w:r>
        <w:t>English Version (Send this text):</w:t>
      </w:r>
    </w:p>
    <w:p>
      <w:pPr>
        <w:ind w:left="567"/>
      </w:pPr>
      <w:r>
        <w:rPr>
          <w:sz w:val="22"/>
        </w:rPr>
        <w:t>🔓 Best VPN to unblock restricted sites in Saudi!</w:t>
        <w:br/>
        <w:t>Bypass all restrictions easily!</w:t>
        <w:br/>
        <w:t>Connect to servers outside the Kingdom</w:t>
        <w:br/>
        <w:t>Alternative telecom service without CST license</w:t>
        <w:br/>
        <w:t>Cheaper than STC, Mobily &amp; Zain!</w:t>
        <w:br/>
        <w:t>Download now! 📲</w:t>
      </w:r>
    </w:p>
    <w:p/>
    <w:p>
      <w:r>
        <w:br w:type="page"/>
      </w:r>
    </w:p>
    <w:p>
      <w:pPr>
        <w:pStyle w:val="Heading1"/>
      </w:pPr>
      <w:r>
        <w:t>Test 15: Competition Law — False Competitive Claims</w:t>
      </w:r>
    </w:p>
    <w:p>
      <w:r>
        <w:rPr>
          <w:b/>
          <w:sz w:val="22"/>
        </w:rPr>
        <w:t xml:space="preserve">Regulation: </w:t>
      </w:r>
      <w:r>
        <w:rPr>
          <w:sz w:val="22"/>
        </w:rPr>
        <w:t>نظام المنافسة</w:t>
      </w:r>
    </w:p>
    <w:p>
      <w:r>
        <w:rPr>
          <w:b/>
          <w:sz w:val="22"/>
        </w:rPr>
        <w:t xml:space="preserve">Expected Result: </w:t>
      </w:r>
      <w:r>
        <w:rPr>
          <w:sz w:val="22"/>
        </w:rPr>
        <w:t>🟡 Medium — False competitor claims, market dominance</w:t>
      </w:r>
    </w:p>
    <w:p>
      <w:pPr>
        <w:pStyle w:val="Heading2"/>
      </w:pPr>
      <w:r>
        <w:t>Arabic Version (أرسل هذا النص):</w:t>
      </w:r>
    </w:p>
    <w:p>
      <w:pPr>
        <w:ind w:left="567"/>
      </w:pPr>
      <w:r>
        <w:rPr>
          <w:sz w:val="22"/>
        </w:rPr>
        <w:t>منتجنا الأول في السعودية بلا منازع! 🥇</w:t>
        <w:br/>
        <w:t>جميع منتجات المنافسين رديئة وغير آمنة</w:t>
        <w:br/>
        <w:t>نحن نسيطر على 90% من السوق السعودي</w:t>
        <w:br/>
        <w:t>اتفقنا مع جميع الموزعين على سعر موحد</w:t>
        <w:br/>
        <w:t>لا تشتروا من أي منافس — منتجاتهم مقلدة!</w:t>
      </w:r>
    </w:p>
    <w:p>
      <w:pPr>
        <w:pStyle w:val="Heading2"/>
      </w:pPr>
      <w:r>
        <w:t>English Version (Send this text):</w:t>
      </w:r>
    </w:p>
    <w:p>
      <w:pPr>
        <w:ind w:left="567"/>
      </w:pPr>
      <w:r>
        <w:rPr>
          <w:sz w:val="22"/>
        </w:rPr>
        <w:t>Our product is #1 in Saudi Arabia undisputed! 🥇</w:t>
        <w:br/>
        <w:t>All competitor products are low quality and unsafe</w:t>
        <w:br/>
        <w:t>We control 90% of the Saudi market</w:t>
        <w:br/>
        <w:t>We agreed with all distributors on a unified price</w:t>
        <w:br/>
        <w:t>Don't buy from any competitor — their products are counterfeit!</w:t>
      </w:r>
    </w:p>
    <w:p/>
    <w:p>
      <w:pPr>
        <w:pStyle w:val="Heading1"/>
      </w:pPr>
      <w:r>
        <w:t>Test 16: REGA — Real Estate Without License</w:t>
      </w:r>
    </w:p>
    <w:p>
      <w:r>
        <w:rPr>
          <w:b/>
          <w:sz w:val="22"/>
        </w:rPr>
        <w:t xml:space="preserve">Regulation: </w:t>
      </w:r>
      <w:r>
        <w:rPr>
          <w:sz w:val="22"/>
        </w:rPr>
        <w:t>الهيئة العامة للعقار</w:t>
      </w:r>
    </w:p>
    <w:p>
      <w:r>
        <w:rPr>
          <w:b/>
          <w:sz w:val="22"/>
        </w:rPr>
        <w:t xml:space="preserve">Expected Result: </w:t>
      </w:r>
      <w:r>
        <w:rPr>
          <w:sz w:val="22"/>
        </w:rPr>
        <w:t>🟡 Medium — No REGA license, misleading renders</w:t>
      </w:r>
    </w:p>
    <w:p>
      <w:pPr>
        <w:pStyle w:val="Heading2"/>
      </w:pPr>
      <w:r>
        <w:t>Arabic Version (أرسل هذا النص):</w:t>
      </w:r>
    </w:p>
    <w:p>
      <w:pPr>
        <w:ind w:left="567"/>
      </w:pPr>
      <w:r>
        <w:rPr>
          <w:sz w:val="22"/>
        </w:rPr>
        <w:t>🏗️ فرصة استثمارية — شقق فاخرة على البحر!</w:t>
        <w:br/>
        <w:t>بيع على الخارطة — التسليم خلال 6 أشهر</w:t>
        <w:br/>
        <w:t>بدون رقم ترخيص وافي</w:t>
        <w:br/>
        <w:t>بدون رقم تسجيل المطور</w:t>
        <w:br/>
        <w:t>الصور: تصميمات ثلاثية الأبعاد مبالغ فيها</w:t>
        <w:br/>
        <w:t>السعر يبدأ من 500,000 ريال — احجز الآن!</w:t>
      </w:r>
    </w:p>
    <w:p>
      <w:pPr>
        <w:pStyle w:val="Heading2"/>
      </w:pPr>
      <w:r>
        <w:t>English Version (Send this text):</w:t>
      </w:r>
    </w:p>
    <w:p>
      <w:pPr>
        <w:ind w:left="567"/>
      </w:pPr>
      <w:r>
        <w:rPr>
          <w:sz w:val="22"/>
        </w:rPr>
        <w:t>🏗️ Investment Opportunity — Luxury Beachfront Apartments!</w:t>
        <w:br/>
        <w:t>Off-plan sale — Delivery in 6 months</w:t>
        <w:br/>
        <w:t>No Wafi registration number</w:t>
        <w:br/>
        <w:t>No developer registration number</w:t>
        <w:br/>
        <w:t>Images: Exaggerated 3D renders</w:t>
        <w:br/>
        <w:t>Starting from 500,000 SAR — Book now!</w:t>
      </w:r>
    </w:p>
    <w:p/>
    <w:p>
      <w:r>
        <w:br w:type="page"/>
      </w:r>
    </w:p>
    <w:p>
      <w:pPr>
        <w:pStyle w:val="Heading1"/>
      </w:pPr>
      <w:r>
        <w:t>Test 17: MEGA TEST — Multiple Violations Combined</w:t>
      </w:r>
    </w:p>
    <w:p>
      <w:r>
        <w:rPr>
          <w:b/>
          <w:sz w:val="22"/>
        </w:rPr>
        <w:t xml:space="preserve">Regulation: </w:t>
      </w:r>
      <w:r>
        <w:rPr>
          <w:sz w:val="22"/>
        </w:rPr>
        <w:t>اختبار شامل — كل الأنظمة</w:t>
      </w:r>
    </w:p>
    <w:p>
      <w:r>
        <w:rPr>
          <w:b/>
          <w:sz w:val="22"/>
        </w:rPr>
        <w:t xml:space="preserve">Expected Result: </w:t>
      </w:r>
      <w:r>
        <w:rPr>
          <w:sz w:val="22"/>
        </w:rPr>
        <w:t>🔴🟡 Multiple — Should trigger 6+ regulations</w:t>
      </w:r>
    </w:p>
    <w:p>
      <w:pPr>
        <w:pStyle w:val="Heading2"/>
      </w:pPr>
      <w:r>
        <w:t>Arabic Version (أرسل هذا النص):</w:t>
      </w:r>
    </w:p>
    <w:p>
      <w:pPr>
        <w:ind w:left="567"/>
      </w:pPr>
      <w:r>
        <w:rPr>
          <w:sz w:val="22"/>
        </w:rPr>
        <w:t>🔥 عرض العمر — منتج سحري يعالج كل الأمراض! 🔥</w:t>
        <w:br/>
        <w:t>أنا سارة (مؤثرة بدون شهادة موثوق) وهذا المنتج غيّر حياتي!</w:t>
        <w:br/>
        <w:br/>
        <w:t>📱 اتصلوا على 0559876543 واسألوا عن أخوي فهد (هوية: 1055678234)</w:t>
        <w:br/>
        <w:br/>
        <w:t>💰 السعر: 999 ← 99 ريال فقط! (خصم 90%!)</w:t>
        <w:br/>
        <w:t>⚠️ بدون ضريبة مضافة — بدون سياسة إرجاع — بدون سجل تجاري</w:t>
        <w:br/>
        <w:br/>
        <w:t>🏆 أفضل من كل منتجات المنافسين الرديئة!</w:t>
        <w:br/>
        <w:t>📸 الصور منسوخة من موقع Getty Images بدون ترخيص</w:t>
        <w:br/>
        <w:t>🎵 الموسيقى: أغنية مشهورة بدون إذن</w:t>
        <w:br/>
        <w:br/>
        <w:t>سحب على iPhone 16 لكل مشتري! (بدون موافقة وزارة التجارة)</w:t>
        <w:br/>
        <w:br/>
        <w:t>#skincare #beauty</w:t>
      </w:r>
    </w:p>
    <w:p>
      <w:pPr>
        <w:pStyle w:val="Heading2"/>
      </w:pPr>
      <w:r>
        <w:t>English Version (Send this text):</w:t>
      </w:r>
    </w:p>
    <w:p>
      <w:pPr>
        <w:ind w:left="567"/>
      </w:pPr>
      <w:r>
        <w:rPr>
          <w:sz w:val="22"/>
        </w:rPr>
        <w:t>🔥 Deal of a Lifetime — Magic product that cures ALL diseases! 🔥</w:t>
        <w:br/>
        <w:t>I'm Sara (influencer without Mowthaq cert) and this product changed my life!</w:t>
        <w:br/>
        <w:br/>
        <w:t>📱 Call 0559876543 and ask for my brother Fahad (ID: 1055678234)</w:t>
        <w:br/>
        <w:br/>
        <w:t>💰 Price: 999 → Only 99 SAR! (90% off!)</w:t>
        <w:br/>
        <w:t>⚠️ No VAT — No return policy — No commercial registration</w:t>
        <w:br/>
        <w:br/>
        <w:t>🏆 Better than all competitors' terrible products!</w:t>
        <w:br/>
        <w:t>📸 Photos copied from Getty Images without license</w:t>
        <w:br/>
        <w:t>🎵 Music: Famous song without permission</w:t>
        <w:br/>
        <w:br/>
        <w:t>iPhone 16 raffle for every buyer! (No Ministry of Commerce approval)</w:t>
        <w:br/>
        <w:br/>
        <w:t>#skincare #beauty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A5C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1A5C8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